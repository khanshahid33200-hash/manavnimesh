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8"/>
        </w:rPr>
        <w:t>MANAV NIMESH</w:t>
      </w:r>
    </w:p>
    <w:p>
      <w:pPr>
        <w:spacing w:before="0" w:after="80"/>
        <w:jc w:val="center"/>
        <w:pBdr>
          <w:bottom w:val="single" w:sz="6" w:space="3" w:color="666666"/>
        </w:pBdr>
      </w:pPr>
      <w:r>
        <w:rPr>
          <w:rFonts w:ascii="Times New Roman" w:hAnsi="Times New Roman"/>
          <w:sz w:val="18"/>
        </w:rPr>
        <w:t xml:space="preserve">📍 Jaipur, India   📞 8739997065   |   ✉️ </w:t>
      </w:r>
      <w:r>
        <w:rPr>
          <w:rFonts w:ascii="Times New Roman" w:hAnsi="Times New Roman"/>
          <w:sz w:val="17"/>
        </w:rPr>
        <w:t>manavnimesh12@gmail.com</w:t>
      </w:r>
    </w:p>
    <w:p>
      <w:pPr>
        <w:spacing w:before="80" w:after="40"/>
      </w:pPr>
      <w:r>
        <w:rPr>
          <w:rFonts w:ascii="Arial" w:hAnsi="Arial"/>
          <w:b/>
          <w:sz w:val="20"/>
        </w:rPr>
        <w:t>PROFESSIONAL SUMMARY</w:t>
      </w:r>
    </w:p>
    <w:p>
      <w:pPr>
        <w:spacing w:after="80" w:line="276" w:lineRule="auto"/>
      </w:pPr>
      <w:r>
        <w:t>Dedicated and student-focused Science Teacher &amp; Private Tutor with a strong academic background in Physics, Chemistry, and Mathematics. Passionate about creating engaging classroom experiences, 1-on-1 tutoring, and helping students build strong conceptual understanding. Skilled in classroom management, lesson planning, and effective communication. Seeking a Science Teacher / Private Tutor position where academic knowledge and teaching skills contribute to student success.</w:t>
      </w:r>
    </w:p>
    <w:p>
      <w:pPr>
        <w:spacing w:before="40" w:after="40"/>
        <w:pBdr>
          <w:bottom w:val="single" w:sz="6" w:space="3" w:color="666666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5400"/>
          </w:tcPr>
          <w:p>
            <w:pPr>
              <w:spacing w:before="80" w:after="40"/>
            </w:pPr>
            <w:r>
              <w:rPr>
                <w:rFonts w:ascii="Arial" w:hAnsi="Arial"/>
                <w:b/>
                <w:sz w:val="20"/>
              </w:rPr>
              <w:t>TEACHING &amp; TUTORING SKILLS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Private Tutoring &amp; 1-on-1 Mentoring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Science Teaching (Physics, Chemistry, Math)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Lesson Planning &amp; Curriculum Design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Classroom &amp; Batch Management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Student Assessment &amp; Mock Tests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Activity Based Learning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Doubt Solving &amp; Concept Building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sz w:val="20"/>
              </w:rPr>
              <w:t>TECHNICAL SKILLS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MS Word, MS Excel, MS PowerPoint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Basic Computer Knowledge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Data Entry</w:t>
            </w:r>
          </w:p>
        </w:tc>
        <w:tc>
          <w:tcPr>
            <w:tcW w:type="dxa" w:w="5400"/>
          </w:tcPr>
          <w:p>
            <w:pPr>
              <w:spacing w:before="80" w:after="40"/>
            </w:pPr>
            <w:r>
              <w:rPr>
                <w:rFonts w:ascii="Arial" w:hAnsi="Arial"/>
                <w:b/>
                <w:sz w:val="20"/>
              </w:rPr>
              <w:t>SOFT SKILLS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Creative Problem Solving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Time Management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Interpersonal Skills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Verbal and Written Communication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Teamwork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Leadership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sz w:val="20"/>
              </w:rPr>
              <w:t>STRENGTHS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Strong subject knowledge in Science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Positive classroom attitude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Good presentation skills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Quick learner</w:t>
            </w:r>
          </w:p>
          <w:p>
            <w:pPr>
              <w:pStyle w:val="ListBullet"/>
              <w:spacing w:before="0" w:after="30"/>
            </w:pPr>
            <w:r>
              <w:rPr>
                <w:sz w:val="18"/>
              </w:rPr>
              <w:t>Responsible and disciplined</w:t>
            </w:r>
          </w:p>
        </w:tc>
      </w:tr>
    </w:tbl>
    <w:p>
      <w:pPr>
        <w:spacing w:before="40" w:after="40"/>
        <w:pBdr>
          <w:bottom w:val="single" w:sz="6" w:space="3" w:color="666666"/>
        </w:pBdr>
      </w:pPr>
    </w:p>
    <w:p>
      <w:pPr>
        <w:spacing w:before="80" w:after="40"/>
      </w:pPr>
      <w:r>
        <w:rPr>
          <w:rFonts w:ascii="Arial" w:hAnsi="Arial"/>
          <w:b/>
          <w:sz w:val="20"/>
        </w:rPr>
        <w:t>EDUCATION</w:t>
      </w:r>
    </w:p>
    <w:p>
      <w:pPr>
        <w:spacing w:before="40" w:after="10"/>
      </w:pPr>
      <w:r>
        <w:rPr>
          <w:b/>
          <w:sz w:val="19"/>
        </w:rPr>
        <w:t>Master of Science (M.Sc.), Chemistry</w:t>
      </w:r>
    </w:p>
    <w:p>
      <w:pPr>
        <w:spacing w:before="0" w:after="60"/>
      </w:pPr>
      <w:r>
        <w:rPr>
          <w:i/>
          <w:color w:val="333333"/>
          <w:sz w:val="18"/>
        </w:rPr>
        <w:t>University of Rajasthan, Jaipur — 2025</w:t>
      </w:r>
    </w:p>
    <w:p>
      <w:pPr>
        <w:spacing w:before="40" w:after="10"/>
      </w:pPr>
      <w:r>
        <w:rPr>
          <w:b/>
          <w:sz w:val="19"/>
        </w:rPr>
        <w:t>Bachelor of Science &amp; Bachelor of Education (B.Sc. B.Ed.), PCM</w:t>
      </w:r>
    </w:p>
    <w:p>
      <w:pPr>
        <w:spacing w:before="0" w:after="60"/>
      </w:pPr>
      <w:r>
        <w:rPr>
          <w:i/>
          <w:color w:val="333333"/>
          <w:sz w:val="18"/>
        </w:rPr>
        <w:t>University of Rajasthan, Jaipur — 2023</w:t>
      </w:r>
    </w:p>
    <w:p>
      <w:pPr>
        <w:spacing w:before="40" w:after="10"/>
      </w:pPr>
      <w:r>
        <w:rPr>
          <w:b/>
          <w:sz w:val="19"/>
        </w:rPr>
        <w:t>Bachelor of Computer Applications (BCA)</w:t>
      </w:r>
    </w:p>
    <w:p>
      <w:pPr>
        <w:spacing w:before="0" w:after="60"/>
      </w:pPr>
      <w:r>
        <w:rPr>
          <w:i/>
          <w:color w:val="333333"/>
          <w:sz w:val="18"/>
        </w:rPr>
        <w:t>Vardhman Mahaveer Open University, Kota — Expected 2026</w:t>
      </w:r>
    </w:p>
    <w:p>
      <w:pPr>
        <w:spacing w:before="40" w:after="40"/>
        <w:pBdr>
          <w:bottom w:val="single" w:sz="6" w:space="3" w:color="666666"/>
        </w:pBdr>
      </w:pPr>
    </w:p>
    <w:p>
      <w:pPr>
        <w:spacing w:before="80" w:after="40"/>
      </w:pPr>
      <w:r>
        <w:rPr>
          <w:rFonts w:ascii="Arial" w:hAnsi="Arial"/>
          <w:b/>
          <w:sz w:val="20"/>
        </w:rPr>
        <w:t>COURSES &amp; CERTIFICATIONS</w:t>
      </w:r>
    </w:p>
    <w:p>
      <w:pPr>
        <w:pStyle w:val="ListBullet"/>
        <w:spacing w:before="0" w:after="30"/>
      </w:pPr>
      <w:r>
        <w:rPr>
          <w:sz w:val="18"/>
        </w:rPr>
        <w:t>Central Teacher Eligibility Test (CTET) — 2024</w:t>
      </w:r>
    </w:p>
    <w:p>
      <w:pPr>
        <w:pStyle w:val="ListBullet"/>
        <w:spacing w:before="0" w:after="30"/>
      </w:pPr>
      <w:r>
        <w:rPr>
          <w:sz w:val="18"/>
        </w:rPr>
        <w:t>Rajasthan Eligibility Examination for Teachers (REET Rajasthan) — 2025</w:t>
      </w:r>
    </w:p>
    <w:p>
      <w:pPr>
        <w:pStyle w:val="ListBullet"/>
        <w:spacing w:before="0" w:after="30"/>
      </w:pPr>
      <w:r>
        <w:rPr>
          <w:sz w:val="18"/>
        </w:rPr>
        <w:t>Rajasthan State Certificate in Information Technology (RSCIT) — 2021</w:t>
      </w:r>
    </w:p>
    <w:p>
      <w:pPr>
        <w:pStyle w:val="ListBullet"/>
        <w:spacing w:before="0" w:after="30"/>
      </w:pPr>
      <w:r>
        <w:rPr>
          <w:sz w:val="18"/>
        </w:rPr>
        <w:t>Information Practices, CBSE Senior Secondary Education — 2018</w:t>
      </w:r>
    </w:p>
    <w:p>
      <w:pPr>
        <w:spacing w:before="40" w:after="40"/>
        <w:pBdr>
          <w:bottom w:val="single" w:sz="6" w:space="3" w:color="666666"/>
        </w:pBdr>
      </w:pPr>
    </w:p>
    <w:p>
      <w:pPr>
        <w:spacing w:before="80" w:after="40"/>
      </w:pPr>
      <w:r>
        <w:rPr>
          <w:rFonts w:ascii="Arial" w:hAnsi="Arial"/>
          <w:b/>
          <w:sz w:val="20"/>
        </w:rPr>
        <w:t>CAREER OBJECTIVE</w:t>
      </w:r>
    </w:p>
    <w:p>
      <w:pPr>
        <w:spacing w:after="80" w:line="276" w:lineRule="auto"/>
      </w:pPr>
      <w:r>
        <w:t>To work as a Science Teacher or Private Tutor in a reputed school or tutoring setup where I contribute to students' academic growth through effective teaching methods, practical learning, and continuous professional development.</w:t>
      </w:r>
    </w:p>
    <w:p>
      <w:pPr>
        <w:spacing w:before="40" w:after="40"/>
        <w:pBdr>
          <w:bottom w:val="single" w:sz="6" w:space="3" w:color="666666"/>
        </w:pBdr>
      </w:pPr>
    </w:p>
    <w:p>
      <w:pPr>
        <w:spacing w:before="80" w:after="40"/>
      </w:pPr>
      <w:r>
        <w:rPr>
          <w:rFonts w:ascii="Arial" w:hAnsi="Arial"/>
          <w:b/>
          <w:sz w:val="20"/>
        </w:rPr>
        <w:t>LANGUAGES</w:t>
      </w:r>
    </w:p>
    <w:p>
      <w:pPr>
        <w:pStyle w:val="ListBullet"/>
        <w:spacing w:before="0" w:after="30"/>
      </w:pPr>
      <w:r>
        <w:rPr>
          <w:sz w:val="18"/>
        </w:rPr>
        <w:t>Hindi</w:t>
      </w:r>
    </w:p>
    <w:p>
      <w:pPr>
        <w:pStyle w:val="ListBullet"/>
        <w:spacing w:before="0" w:after="30"/>
      </w:pPr>
      <w:r>
        <w:rPr>
          <w:sz w:val="18"/>
        </w:rPr>
        <w:t>English</w:t>
      </w:r>
    </w:p>
    <w:p>
      <w:pPr>
        <w:spacing w:before="40" w:after="40"/>
        <w:pBdr>
          <w:bottom w:val="single" w:sz="6" w:space="3" w:color="666666"/>
        </w:pBdr>
      </w:pP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